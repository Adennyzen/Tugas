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Panduan Terminal</w:t>
        <w:br/>
        <w:t>Praktikum 8 Windows</w:t>
      </w:r>
    </w:p>
    <w:p>
      <w:r>
        <w:rPr>
          <w:b w:val="0"/>
        </w:rPr>
        <w:t>Menjalankan aplikasi checkout melalui lima terminal CMD, melanjutkan ke latihan tambahan, dan menguji gangguan layanan.</w:t>
      </w:r>
    </w:p>
    <w:p>
      <w:r>
        <w:rPr>
          <w:b/>
        </w:rPr>
        <w:t>Setiap perintah ditulis dengan huruf monospace. Penjelasan dalam tanda kurung berada di bawahnya. Salin hanya baris perintah ke CMD, lalu tekan Enter; penjelasan bukan bagian dari perintah.</w:t>
      </w:r>
    </w:p>
    <w:p>
      <w:pPr>
        <w:pStyle w:val="Heading2"/>
      </w:pPr>
      <w:r>
        <w:t>Persiapan sebelum membuka terminal</w:t>
      </w:r>
    </w:p>
    <w:p>
      <w:r>
        <w:rPr>
          <w:b w:val="0"/>
        </w:rPr>
        <w:t>Gunakan Windows, Python 3.10 atau lebih baru, dan Docker Desktop yang sudah berjalan. Unduh serta ekstrak proyek terlebih dahulu.</w:t>
      </w:r>
    </w:p>
    <w:p>
      <w:hyperlink r:id="rId10">
        <w:r>
          <w:rPr>
            <w:color w:val="155BA6"/>
            <w:u w:val="single"/>
          </w:rPr>
          <w:t>Unduh ZIP proyek dari GitHub Adennyzen Tugas</w:t>
        </w:r>
      </w:hyperlink>
    </w:p>
    <w:p>
      <w:r>
        <w:rPr>
          <w:b w:val="0"/>
        </w:rPr>
        <w:t>Folder utama yang digunakan dalam panduan ini adalah folder yang berisi order_app.py, payment_service.py, requirements.txt, serta folder latihan-tambahan. Jika hasil ekstraksi memiliki dua folder bernama p8-integrasi, buka folder terdalam yang berisi file tersebut.</w:t>
      </w:r>
    </w:p>
    <w:p>
      <w:pPr>
        <w:pStyle w:val="Heading2"/>
      </w:pPr>
      <w:r>
        <w:t>Cara membuka setiap terminal di folder proyek</w:t>
      </w:r>
    </w:p>
    <w:p>
      <w:r>
        <w:rPr>
          <w:b w:val="0"/>
        </w:rPr>
        <w:t>1. Buka folder utama proyek melalui File Explorer.</w:t>
      </w:r>
    </w:p>
    <w:p>
      <w:r>
        <w:rPr>
          <w:b w:val="0"/>
        </w:rPr>
        <w:t>2. Klik kolom alamat folder di bagian atas, ketik cmd, lalu tekan Enter.</w:t>
      </w:r>
    </w:p>
    <w:p>
      <w:r>
        <w:rPr>
          <w:b w:val="0"/>
        </w:rPr>
        <w:t>3. CMD baru terbuka di folder tersebut. Ulangi cara ini untuk membuka terminal berikutnya.</w:t>
      </w:r>
    </w:p>
    <w:p>
      <w:r>
        <w:rPr>
          <w:b w:val="0"/>
        </w:rPr>
        <w:t>4. Jalankan terminal secara berurutan. Biarkan proses layanan tetap berjalan di jendelanya masing-masing.</w:t>
      </w:r>
    </w:p>
    <w:p>
      <w:r>
        <w:rPr>
          <w:b w:val="0"/>
        </w:rPr>
        <w:t>Perintah title hanya memberi nama jendela CMD. Jendela baru tetap dibuka melalui File Explorer atau aplikasi Windows Terminal.</w:t>
      </w:r>
    </w:p>
    <w:p>
      <w:pPr>
        <w:pStyle w:val="Heading2"/>
      </w:pPr>
      <w:r>
        <w:t>Persiapan Python satu kali</w:t>
      </w:r>
    </w:p>
    <w:p>
      <w:pPr>
        <w:pStyle w:val="PerintahCMD"/>
      </w:pPr>
      <w:r>
        <w:rPr>
          <w:rFonts w:ascii="Courier New" w:hAnsi="Courier New" w:eastAsia="Courier New" w:cs="Courier New"/>
          <w:color w:val="000000"/>
          <w:sz w:val="18"/>
        </w:rPr>
        <w:t>py --version</w:t>
      </w:r>
    </w:p>
    <w:p>
      <w:pPr>
        <w:pStyle w:val="ArtiPerintah"/>
      </w:pPr>
      <w:r>
        <w:t>(Memeriksa versi Python. Huruf terakhir perintah py adalah Y, bukan T.)</w:t>
      </w:r>
    </w:p>
    <w:p>
      <w:pPr>
        <w:pStyle w:val="PerintahCMD"/>
      </w:pPr>
      <w:r>
        <w:rPr>
          <w:rFonts w:ascii="Courier New" w:hAnsi="Courier New" w:eastAsia="Courier New" w:cs="Courier New"/>
          <w:color w:val="000000"/>
          <w:sz w:val="18"/>
        </w:rPr>
        <w:t>py -m venv venv</w:t>
      </w:r>
    </w:p>
    <w:p>
      <w:pPr>
        <w:pStyle w:val="ArtiPerintah"/>
      </w:pPr>
      <w:r>
        <w:t>(Membuat virtual environment bernama venv di folder utama. Cukup dilakukan satu kali.)</w:t>
      </w:r>
    </w:p>
    <w:p>
      <w:pPr>
        <w:pStyle w:val="PerintahCMD"/>
      </w:pPr>
      <w:r>
        <w:rPr>
          <w:rFonts w:ascii="Courier New" w:hAnsi="Courier New" w:eastAsia="Courier New" w:cs="Courier New"/>
          <w:color w:val="000000"/>
          <w:sz w:val="18"/>
        </w:rPr>
        <w:t>venv\Scripts\activate.bat</w:t>
      </w:r>
    </w:p>
    <w:p>
      <w:pPr>
        <w:pStyle w:val="ArtiPerintah"/>
      </w:pPr>
      <w:r>
        <w:t>(Mengaktifkan virtual environment. Awal baris CMD akan menampilkan (venv).)</w:t>
      </w:r>
    </w:p>
    <w:p>
      <w:pPr>
        <w:pStyle w:val="PerintahCMD"/>
      </w:pPr>
      <w:r>
        <w:rPr>
          <w:rFonts w:ascii="Courier New" w:hAnsi="Courier New" w:eastAsia="Courier New" w:cs="Courier New"/>
          <w:color w:val="000000"/>
          <w:sz w:val="18"/>
        </w:rPr>
        <w:t>python -m pip install -r requirements.txt</w:t>
      </w:r>
    </w:p>
    <w:p>
      <w:pPr>
        <w:pStyle w:val="ArtiPerintah"/>
      </w:pPr>
      <w:r>
        <w:t>(Memasang Flask, Pika, dan dependensinya. Tunggu sampai instalasi selesai.)</w:t>
      </w:r>
    </w:p>
    <w:p>
      <w:r>
        <w:rPr>
          <w:b w:val="0"/>
        </w:rPr>
        <w:t>Jika folder venv dan dependensi sudah tersedia dari sesi sebelumnya, cukup aktifkan venv. Setiap CMD baru memiliki aktivasi sendiri.</w:t>
      </w:r>
    </w:p>
    <w:p>
      <w:r>
        <w:br w:type="page"/>
      </w:r>
    </w:p>
    <w:p>
      <w:pPr>
        <w:pStyle w:val="Heading1"/>
      </w:pPr>
      <w:r>
        <w:t>Menjalankan versi utama terminal 1 dan 2</w:t>
      </w:r>
    </w:p>
    <w:p>
      <w:pPr>
        <w:pStyle w:val="Heading2"/>
      </w:pPr>
      <w:r>
        <w:t>Terminal 1 RabbitMQ</w:t>
      </w:r>
    </w:p>
    <w:p>
      <w:r>
        <w:rPr>
          <w:b w:val="0"/>
        </w:rPr>
        <w:t>Folder kerja: folder utama proyek. Buka Docker Desktop terlebih dahulu.</w:t>
      </w:r>
    </w:p>
    <w:p>
      <w:pPr>
        <w:pStyle w:val="PerintahCMD"/>
      </w:pPr>
      <w:r>
        <w:rPr>
          <w:rFonts w:ascii="Courier New" w:hAnsi="Courier New" w:eastAsia="Courier New" w:cs="Courier New"/>
          <w:color w:val="000000"/>
          <w:sz w:val="18"/>
        </w:rPr>
        <w:t>title Terminal 1 - RabbitMQ</w:t>
      </w:r>
    </w:p>
    <w:p>
      <w:pPr>
        <w:pStyle w:val="ArtiPerintah"/>
      </w:pPr>
      <w:r>
        <w:t>(Memberi nama terminal menjadi Terminal 1 - RabbitMQ.)</w:t>
      </w:r>
    </w:p>
    <w:p>
      <w:pPr>
        <w:pStyle w:val="PerintahCMD"/>
      </w:pPr>
      <w:r>
        <w:rPr>
          <w:rFonts w:ascii="Courier New" w:hAnsi="Courier New" w:eastAsia="Courier New" w:cs="Courier New"/>
          <w:color w:val="000000"/>
          <w:sz w:val="18"/>
        </w:rPr>
        <w:t>docker version</w:t>
      </w:r>
    </w:p>
    <w:p>
      <w:pPr>
        <w:pStyle w:val="ArtiPerintah"/>
      </w:pPr>
      <w:r>
        <w:t>(Memastikan Docker siap. Hasil harus memuat bagian Client dan Server.)</w:t>
      </w:r>
    </w:p>
    <w:p>
      <w:r>
        <w:rPr>
          <w:b w:val="0"/>
        </w:rPr>
        <w:t>Saat pertama kali membuat container RabbitMQ, jalankan perintah berikut dalam satu baris:</w:t>
      </w:r>
    </w:p>
    <w:p>
      <w:pPr>
        <w:pStyle w:val="PerintahCMD"/>
      </w:pPr>
      <w:r>
        <w:rPr>
          <w:rFonts w:ascii="Courier New" w:hAnsi="Courier New" w:eastAsia="Courier New" w:cs="Courier New"/>
          <w:color w:val="000000"/>
          <w:sz w:val="18"/>
        </w:rPr>
        <w:t>docker run -d --name rabbitmq -p 5672:5672 -p 15672:15672 rabbitmq:3-management</w:t>
      </w:r>
    </w:p>
    <w:p>
      <w:pPr>
        <w:pStyle w:val="ArtiPerintah"/>
      </w:pPr>
      <w:r>
        <w:t>(Membuat dan menjalankan container RabbitMQ. Port 5672 untuk aplikasi, port 15672 untuk dashboard. Opsi -d membuat container berjalan di latar belakang.)</w:t>
      </w:r>
    </w:p>
    <w:p>
      <w:r>
        <w:rPr>
          <w:b w:val="0"/>
        </w:rPr>
        <w:t>Jika container bernama rabbitmq sudah ada, gunakan perintah ini sebagai pengganti docker run:</w:t>
      </w:r>
    </w:p>
    <w:p>
      <w:pPr>
        <w:pStyle w:val="PerintahCMD"/>
      </w:pPr>
      <w:r>
        <w:rPr>
          <w:rFonts w:ascii="Courier New" w:hAnsi="Courier New" w:eastAsia="Courier New" w:cs="Courier New"/>
          <w:color w:val="000000"/>
          <w:sz w:val="18"/>
        </w:rPr>
        <w:t>docker start rabbitmq</w:t>
      </w:r>
    </w:p>
    <w:p>
      <w:pPr>
        <w:pStyle w:val="ArtiPerintah"/>
      </w:pPr>
      <w:r>
        <w:t>(Menyalakan kembali container RabbitMQ yang sudah dibuat. Ini juga langkah untuk pesan nama container sudah digunakan.)</w:t>
      </w:r>
    </w:p>
    <w:p>
      <w:pPr>
        <w:pStyle w:val="PerintahCMD"/>
      </w:pPr>
      <w:r>
        <w:rPr>
          <w:rFonts w:ascii="Courier New" w:hAnsi="Courier New" w:eastAsia="Courier New" w:cs="Courier New"/>
          <w:color w:val="000000"/>
          <w:sz w:val="18"/>
        </w:rPr>
        <w:t>docker exec rabbitmq rabbitmq-diagnostics -q ping</w:t>
      </w:r>
    </w:p>
    <w:p>
      <w:pPr>
        <w:pStyle w:val="ArtiPerintah"/>
      </w:pPr>
      <w:r>
        <w:t>(Memeriksa kesiapan RabbitMQ. Tunggu hasil Ping succeeded; jika masih startup, ulangi pemeriksaan setelah beberapa detik.)</w:t>
      </w:r>
    </w:p>
    <w:p>
      <w:r>
        <w:rPr>
          <w:b w:val="0"/>
        </w:rPr>
        <w:t>Dashboard RabbitMQ: http://localhost:15672. Untuk praktikum lokal ini, username guest dan password guest.</w:t>
      </w:r>
    </w:p>
    <w:p>
      <w:pPr>
        <w:pStyle w:val="PerintahCMD"/>
      </w:pPr>
      <w:r>
        <w:rPr>
          <w:rFonts w:ascii="Courier New" w:hAnsi="Courier New" w:eastAsia="Courier New" w:cs="Courier New"/>
          <w:color w:val="000000"/>
          <w:sz w:val="18"/>
        </w:rPr>
        <w:t>docker logs -f rabbitmq</w:t>
      </w:r>
    </w:p>
    <w:p>
      <w:pPr>
        <w:pStyle w:val="ArtiPerintah"/>
      </w:pPr>
      <w:r>
        <w:t>(Opsional: menampilkan log RabbitMQ terus-menerus di Terminal 1. Ctrl+C menghentikan tampilan log ini; container tetap berjalan.)</w:t>
      </w:r>
    </w:p>
    <w:p>
      <w:pPr>
        <w:pStyle w:val="Heading2"/>
      </w:pPr>
      <w:r>
        <w:t>Terminal 2 Payment Service</w:t>
      </w:r>
    </w:p>
    <w:p>
      <w:r>
        <w:rPr>
          <w:b w:val="0"/>
        </w:rPr>
        <w:t>Buka CMD baru di folder utama proyek. Ini terminal khusus server RPC pembayaran.</w:t>
      </w:r>
    </w:p>
    <w:p>
      <w:pPr>
        <w:pStyle w:val="PerintahCMD"/>
      </w:pPr>
      <w:r>
        <w:rPr>
          <w:rFonts w:ascii="Courier New" w:hAnsi="Courier New" w:eastAsia="Courier New" w:cs="Courier New"/>
          <w:color w:val="000000"/>
          <w:sz w:val="18"/>
        </w:rPr>
        <w:t>title Terminal 2 - Payment Service</w:t>
      </w:r>
    </w:p>
    <w:p>
      <w:pPr>
        <w:pStyle w:val="ArtiPerintah"/>
      </w:pPr>
      <w:r>
        <w:t>(Memberi nama terminal untuk Payment Service.)</w:t>
      </w:r>
    </w:p>
    <w:p>
      <w:pPr>
        <w:pStyle w:val="PerintahCMD"/>
      </w:pPr>
      <w:r>
        <w:rPr>
          <w:rFonts w:ascii="Courier New" w:hAnsi="Courier New" w:eastAsia="Courier New" w:cs="Courier New"/>
          <w:color w:val="000000"/>
          <w:sz w:val="18"/>
        </w:rPr>
        <w:t>venv\Scripts\activate.bat</w:t>
      </w:r>
    </w:p>
    <w:p>
      <w:pPr>
        <w:pStyle w:val="ArtiPerintah"/>
      </w:pPr>
      <w:r>
        <w:t>(Mengaktifkan venv yang sudah dibuat di folder utama.)</w:t>
      </w:r>
    </w:p>
    <w:p>
      <w:pPr>
        <w:pStyle w:val="PerintahCMD"/>
      </w:pPr>
      <w:r>
        <w:rPr>
          <w:rFonts w:ascii="Courier New" w:hAnsi="Courier New" w:eastAsia="Courier New" w:cs="Courier New"/>
          <w:color w:val="000000"/>
          <w:sz w:val="18"/>
        </w:rPr>
        <w:t>python -u payment_service.py</w:t>
      </w:r>
    </w:p>
    <w:p>
      <w:pPr>
        <w:pStyle w:val="ArtiPerintah"/>
      </w:pPr>
      <w:r>
        <w:t>(Menjalankan server XML-RPC di port 8000. Opsi -u membuat log langsung terlihat di terminal.)</w:t>
      </w:r>
    </w:p>
    <w:p>
      <w:r>
        <w:rPr>
          <w:b w:val="0"/>
        </w:rPr>
        <w:t>Tanda siap: [Payment Service] RPC server berjalan di port 8000...</w:t>
      </w:r>
    </w:p>
    <w:p>
      <w:r>
        <w:rPr>
          <w:b w:val="0"/>
        </w:rPr>
        <w:t>Biarkan Terminal 1 dan 2 terbuka. Baris perintah tidak kembali saat server berjalan; server sedang menunggu permintaan.</w:t>
      </w:r>
    </w:p>
    <w:p>
      <w:r>
        <w:br w:type="page"/>
      </w:r>
    </w:p>
    <w:p>
      <w:pPr>
        <w:pStyle w:val="Heading1"/>
      </w:pPr>
      <w:r>
        <w:t>Menjalankan versi utama terminal 3 sampai 5</w:t>
      </w:r>
    </w:p>
    <w:p>
      <w:pPr>
        <w:pStyle w:val="Heading2"/>
      </w:pPr>
      <w:r>
        <w:t>Terminal 3 Consumer Notifikasi</w:t>
      </w:r>
    </w:p>
    <w:p>
      <w:r>
        <w:rPr>
          <w:b w:val="0"/>
        </w:rPr>
        <w:t>Buka CMD baru di folder utama proyek.</w:t>
      </w:r>
    </w:p>
    <w:p>
      <w:pPr>
        <w:pStyle w:val="PerintahCMD"/>
      </w:pPr>
      <w:r>
        <w:rPr>
          <w:rFonts w:ascii="Courier New" w:hAnsi="Courier New" w:eastAsia="Courier New" w:cs="Courier New"/>
          <w:color w:val="000000"/>
          <w:sz w:val="18"/>
        </w:rPr>
        <w:t>title Terminal 3 - Consumer Notifikasi</w:t>
      </w:r>
    </w:p>
    <w:p>
      <w:pPr>
        <w:pStyle w:val="ArtiPerintah"/>
      </w:pPr>
      <w:r>
        <w:t>(Memberi nama terminal untuk consumer notifikasi.)</w:t>
      </w:r>
    </w:p>
    <w:p>
      <w:pPr>
        <w:pStyle w:val="PerintahCMD"/>
      </w:pPr>
      <w:r>
        <w:rPr>
          <w:rFonts w:ascii="Courier New" w:hAnsi="Courier New" w:eastAsia="Courier New" w:cs="Courier New"/>
          <w:color w:val="000000"/>
          <w:sz w:val="18"/>
        </w:rPr>
        <w:t>venv\Scripts\activate.bat</w:t>
      </w:r>
    </w:p>
    <w:p>
      <w:pPr>
        <w:pStyle w:val="ArtiPerintah"/>
      </w:pPr>
      <w:r>
        <w:t>(Mengaktifkan virtual environment pada terminal ini.)</w:t>
      </w:r>
    </w:p>
    <w:p>
      <w:pPr>
        <w:pStyle w:val="PerintahCMD"/>
      </w:pPr>
      <w:r>
        <w:rPr>
          <w:rFonts w:ascii="Courier New" w:hAnsi="Courier New" w:eastAsia="Courier New" w:cs="Courier New"/>
          <w:color w:val="000000"/>
          <w:sz w:val="18"/>
        </w:rPr>
        <w:t>python -u consumer_notifikasi.py</w:t>
      </w:r>
    </w:p>
    <w:p>
      <w:pPr>
        <w:pStyle w:val="ArtiPerintah"/>
      </w:pPr>
      <w:r>
        <w:t>(Menjalankan consumer yang menerima event order dan mencetak simulasi notifikasi.)</w:t>
      </w:r>
    </w:p>
    <w:p>
      <w:r>
        <w:rPr>
          <w:b w:val="0"/>
        </w:rPr>
        <w:t>Tanda siap: [Notifikasi] Menunggu event order...</w:t>
      </w:r>
    </w:p>
    <w:p>
      <w:pPr>
        <w:pStyle w:val="Heading2"/>
      </w:pPr>
      <w:r>
        <w:t>Terminal 4 Consumer Stok</w:t>
      </w:r>
    </w:p>
    <w:p>
      <w:r>
        <w:rPr>
          <w:b w:val="0"/>
        </w:rPr>
        <w:t>Buka CMD baru di folder utama proyek.</w:t>
      </w:r>
    </w:p>
    <w:p>
      <w:pPr>
        <w:pStyle w:val="PerintahCMD"/>
      </w:pPr>
      <w:r>
        <w:rPr>
          <w:rFonts w:ascii="Courier New" w:hAnsi="Courier New" w:eastAsia="Courier New" w:cs="Courier New"/>
          <w:color w:val="000000"/>
          <w:sz w:val="18"/>
        </w:rPr>
        <w:t>title Terminal 4 - Consumer Stok</w:t>
      </w:r>
    </w:p>
    <w:p>
      <w:pPr>
        <w:pStyle w:val="ArtiPerintah"/>
      </w:pPr>
      <w:r>
        <w:t>(Memberi nama terminal untuk consumer stok.)</w:t>
      </w:r>
    </w:p>
    <w:p>
      <w:pPr>
        <w:pStyle w:val="PerintahCMD"/>
      </w:pPr>
      <w:r>
        <w:rPr>
          <w:rFonts w:ascii="Courier New" w:hAnsi="Courier New" w:eastAsia="Courier New" w:cs="Courier New"/>
          <w:color w:val="000000"/>
          <w:sz w:val="18"/>
        </w:rPr>
        <w:t>venv\Scripts\activate.bat</w:t>
      </w:r>
    </w:p>
    <w:p>
      <w:pPr>
        <w:pStyle w:val="ArtiPerintah"/>
      </w:pPr>
      <w:r>
        <w:t>(Mengaktifkan virtual environment pada terminal ini.)</w:t>
      </w:r>
    </w:p>
    <w:p>
      <w:pPr>
        <w:pStyle w:val="PerintahCMD"/>
      </w:pPr>
      <w:r>
        <w:rPr>
          <w:rFonts w:ascii="Courier New" w:hAnsi="Courier New" w:eastAsia="Courier New" w:cs="Courier New"/>
          <w:color w:val="000000"/>
          <w:sz w:val="18"/>
        </w:rPr>
        <w:t>python -u consumer_stok.py</w:t>
      </w:r>
    </w:p>
    <w:p>
      <w:pPr>
        <w:pStyle w:val="ArtiPerintah"/>
      </w:pPr>
      <w:r>
        <w:t>(Menjalankan consumer yang menerima event order dan mencetak simulasi pengurangan stok.)</w:t>
      </w:r>
    </w:p>
    <w:p>
      <w:r>
        <w:rPr>
          <w:b w:val="0"/>
        </w:rPr>
        <w:t>Tanda siap: [Stok] Menunggu event order...</w:t>
      </w:r>
    </w:p>
    <w:p>
      <w:pPr>
        <w:pStyle w:val="Heading2"/>
      </w:pPr>
      <w:r>
        <w:t>Terminal 5 Order App</w:t>
      </w:r>
    </w:p>
    <w:p>
      <w:r>
        <w:rPr>
          <w:b w:val="0"/>
        </w:rPr>
        <w:t>Buka CMD baru di folder utama proyek. Pastikan kedua consumer sudah menampilkan pesan menunggu event.</w:t>
      </w:r>
    </w:p>
    <w:p>
      <w:pPr>
        <w:pStyle w:val="PerintahCMD"/>
      </w:pPr>
      <w:r>
        <w:rPr>
          <w:rFonts w:ascii="Courier New" w:hAnsi="Courier New" w:eastAsia="Courier New" w:cs="Courier New"/>
          <w:color w:val="000000"/>
          <w:sz w:val="18"/>
        </w:rPr>
        <w:t>title Terminal 5 - Order App</w:t>
      </w:r>
    </w:p>
    <w:p>
      <w:pPr>
        <w:pStyle w:val="ArtiPerintah"/>
      </w:pPr>
      <w:r>
        <w:t>(Memberi nama terminal untuk aplikasi web checkout.)</w:t>
      </w:r>
    </w:p>
    <w:p>
      <w:pPr>
        <w:pStyle w:val="PerintahCMD"/>
      </w:pPr>
      <w:r>
        <w:rPr>
          <w:rFonts w:ascii="Courier New" w:hAnsi="Courier New" w:eastAsia="Courier New" w:cs="Courier New"/>
          <w:color w:val="000000"/>
          <w:sz w:val="18"/>
        </w:rPr>
        <w:t>venv\Scripts\activate.bat</w:t>
      </w:r>
    </w:p>
    <w:p>
      <w:pPr>
        <w:pStyle w:val="ArtiPerintah"/>
      </w:pPr>
      <w:r>
        <w:t>(Mengaktifkan virtual environment pada terminal ini.)</w:t>
      </w:r>
    </w:p>
    <w:p>
      <w:pPr>
        <w:pStyle w:val="PerintahCMD"/>
      </w:pPr>
      <w:r>
        <w:rPr>
          <w:rFonts w:ascii="Courier New" w:hAnsi="Courier New" w:eastAsia="Courier New" w:cs="Courier New"/>
          <w:color w:val="000000"/>
          <w:sz w:val="18"/>
        </w:rPr>
        <w:t>python -u order_app.py</w:t>
      </w:r>
    </w:p>
    <w:p>
      <w:pPr>
        <w:pStyle w:val="ArtiPerintah"/>
      </w:pPr>
      <w:r>
        <w:t>(Menjalankan aplikasi Flask di port 5000. Aplikasi memanggil Payment Service dan mempublish event pembayaran sukses.)</w:t>
      </w:r>
    </w:p>
    <w:p>
      <w:r>
        <w:rPr>
          <w:b w:val="0"/>
        </w:rPr>
        <w:t>Tanda siap: Running on http://127.0.0.1:5000</w:t>
      </w:r>
    </w:p>
    <w:p>
      <w:r>
        <w:rPr>
          <w:b w:val="0"/>
        </w:rPr>
        <w:t>Buka http://localhost:5000 di browser laptop. Halaman utama menampilkan Checkout Pesanan, Nama Barang, Jumlah Pembayaran, dan tombol Bayar Sekarang.</w:t>
      </w:r>
    </w:p>
    <w:p>
      <w:r>
        <w:rPr>
          <w:b w:val="0"/>
        </w:rPr>
        <w:t>Peringatan This is a development server merupakan informasi normal untuk server Flask praktikum. Kelima terminal tetap terbuka selama aplikasi digunakan.</w:t>
      </w:r>
    </w:p>
    <w:p>
      <w:r>
        <w:br w:type="page"/>
      </w:r>
    </w:p>
    <w:p>
      <w:pPr>
        <w:pStyle w:val="Heading1"/>
      </w:pPr>
      <w:r>
        <w:t>Pengujian utama dan persiapan latihan tambahan</w:t>
      </w:r>
    </w:p>
    <w:p>
      <w:pPr>
        <w:pStyle w:val="Heading2"/>
      </w:pPr>
      <w:r>
        <w:t>Uji pembayaran berhasil</w:t>
      </w:r>
    </w:p>
    <w:p>
      <w:r>
        <w:rPr>
          <w:b w:val="0"/>
        </w:rPr>
        <w:t>Isi Nama Barang dengan Buku Praktikum dan Jumlah Pembayaran dengan 50000, lalu klik Bayar Sekarang. Jika muncul Saldo tidak cukup, ulangi sampai SUCCESS. Simulasi di modul memiliki peluang gagal sekitar 10 persen untuk pembayaran positif.</w:t>
      </w:r>
    </w:p>
    <w:p>
      <w:r>
        <w:rPr>
          <w:b w:val="0"/>
        </w:rPr>
        <w:t>Catat Order ID. Terminal 2 harus mencatat validasi pembayaran, sedangkan Terminal 3 dan 4 menerima Order ID yang sama. Notifikasi dan pengurangan stok dalam contoh ini berupa log simulasi.</w:t>
      </w:r>
    </w:p>
    <w:p>
      <w:pPr>
        <w:pStyle w:val="Heading2"/>
      </w:pPr>
      <w:r>
        <w:t>Uji pembayaran nol dan negatif</w:t>
      </w:r>
    </w:p>
    <w:p>
      <w:r>
        <w:rPr>
          <w:b w:val="0"/>
        </w:rPr>
        <w:t>Kirim dua checkout terpisah: Uji Pembayaran Nol dengan jumlah 0, lalu Uji Pembayaran Negatif dengan jumlah -1000. Keduanya harus berstatus FAILED dengan pesan Jumlah pembayaran tidak valid. Terminal 3 dan 4 tidak memperoleh event baru untuk kedua order tersebut.</w:t>
      </w:r>
    </w:p>
    <w:p>
      <w:pPr>
        <w:pStyle w:val="Heading2"/>
      </w:pPr>
      <w:r>
        <w:t>Uji consumer stok berhenti dan aktif kembali</w:t>
      </w:r>
    </w:p>
    <w:p>
      <w:r>
        <w:rPr>
          <w:b w:val="0"/>
        </w:rPr>
        <w:t>1. Tekan Ctrl+C di Terminal 4 sampai kembali ke baris perintah. Biarkan terminal layanan lainnya berjalan.</w:t>
      </w:r>
    </w:p>
    <w:p>
      <w:r>
        <w:rPr>
          <w:b w:val="0"/>
        </w:rPr>
        <w:t>2. Checkout Uji Stok Offline dengan jumlah 25000 sampai SUCCESS. Notifikasi tetap menerima order, sedangkan consumer stok sedang berhenti.</w:t>
      </w:r>
    </w:p>
    <w:p>
      <w:pPr>
        <w:pStyle w:val="PerintahCMD"/>
      </w:pPr>
      <w:r>
        <w:rPr>
          <w:rFonts w:ascii="Courier New" w:hAnsi="Courier New" w:eastAsia="Courier New" w:cs="Courier New"/>
          <w:color w:val="000000"/>
          <w:sz w:val="18"/>
        </w:rPr>
        <w:t>python -u consumer_stok.py</w:t>
      </w:r>
    </w:p>
    <w:p>
      <w:pPr>
        <w:pStyle w:val="ArtiPerintah"/>
      </w:pPr>
      <w:r>
        <w:t>(Jalankan kembali di Terminal 4. Consumer membuat queue eksklusif baru dan tidak menerima ulang event selama ia offline.)</w:t>
      </w:r>
    </w:p>
    <w:p>
      <w:r>
        <w:rPr>
          <w:b w:val="0"/>
        </w:rPr>
        <w:t>3. Checkout Uji Stok Aktif Kembali dengan jumlah 30000 sampai SUCCESS. Kedua consumer kini menerima order baru yang sama.</w:t>
      </w:r>
    </w:p>
    <w:p>
      <w:r>
        <w:rPr>
          <w:b w:val="0"/>
        </w:rPr>
        <w:t>KeyboardInterrupt setelah Ctrl+C adalah akibat penghentian manual. Simpan screenshot halaman dan terminal sebagai bukti pengujian.</w:t>
      </w:r>
    </w:p>
    <w:p>
      <w:pPr>
        <w:pStyle w:val="Heading2"/>
      </w:pPr>
      <w:r>
        <w:t>Beralih ke latihan tambahan</w:t>
      </w:r>
    </w:p>
    <w:p>
      <w:r>
        <w:rPr>
          <w:b w:val="0"/>
        </w:rPr>
        <w:t>Versi tambahan memiliki metode pembayaran, consumer keuangan, penanganan error, dan riwayat order. Versi utama dan tambahan memakai port yang sama; jalankan secara bergantian.</w:t>
      </w:r>
    </w:p>
    <w:p>
      <w:r>
        <w:rPr>
          <w:b w:val="0"/>
        </w:rPr>
        <w:t>1. Tekan Ctrl+C di Terminal 2, 3, 4, dan 5 hingga seluruh proses Python utama berhenti.</w:t>
      </w:r>
    </w:p>
    <w:p>
      <w:r>
        <w:rPr>
          <w:b w:val="0"/>
        </w:rPr>
        <w:t>2. Biarkan RabbitMQ di Terminal 1 berjalan.</w:t>
      </w:r>
    </w:p>
    <w:p>
      <w:r>
        <w:rPr>
          <w:b w:val="0"/>
        </w:rPr>
        <w:t>3. Pada halaman berikut, gunakan kembali Terminal 2 sampai 5 yang masih berada di folder utama. Aktifkan venv, lalu masuk ke latihan-tambahan satu kali pada setiap terminal.</w:t>
      </w:r>
    </w:p>
    <w:p>
      <w:r>
        <w:rPr>
          <w:b w:val="0"/>
        </w:rPr>
        <w:t>Jika terminal sudah berada di latihan-tambahan, lewati perintah cd latihan-tambahan. Folder venv tetap berada di folder utama; tidak perlu membuat venv baru di dalam latihan-tambahan.</w:t>
      </w:r>
    </w:p>
    <w:p>
      <w:r>
        <w:br w:type="page"/>
      </w:r>
    </w:p>
    <w:p>
      <w:pPr>
        <w:pStyle w:val="Heading1"/>
      </w:pPr>
      <w:r>
        <w:t>Latihan tambahan terminal 2 sampai 4</w:t>
      </w:r>
    </w:p>
    <w:p>
      <w:r>
        <w:rPr>
          <w:b w:val="0"/>
        </w:rPr>
        <w:t>Perintah berikut dimulai dari folder utama proyek, setelah proses versi utama dihentikan. Jika membuka CMD baru, gunakan cara File Explorer pada halaman pertama.</w:t>
      </w:r>
    </w:p>
    <w:p>
      <w:pPr>
        <w:pStyle w:val="Heading2"/>
      </w:pPr>
      <w:r>
        <w:t>Terminal 2 Payment Service versi tambahan</w:t>
      </w:r>
    </w:p>
    <w:p>
      <w:pPr>
        <w:pStyle w:val="PerintahCMD"/>
      </w:pPr>
      <w:r>
        <w:rPr>
          <w:rFonts w:ascii="Courier New" w:hAnsi="Courier New" w:eastAsia="Courier New" w:cs="Courier New"/>
          <w:color w:val="000000"/>
          <w:sz w:val="18"/>
        </w:rPr>
        <w:t>title Terminal 2 - Payment Service Tambahan</w:t>
      </w:r>
    </w:p>
    <w:p>
      <w:pPr>
        <w:pStyle w:val="ArtiPerintah"/>
      </w:pPr>
      <w:r>
        <w:t>(Memberi nama terminal server RPC versi tambahan.)</w:t>
      </w:r>
    </w:p>
    <w:p>
      <w:pPr>
        <w:pStyle w:val="PerintahCMD"/>
      </w:pPr>
      <w:r>
        <w:rPr>
          <w:rFonts w:ascii="Courier New" w:hAnsi="Courier New" w:eastAsia="Courier New" w:cs="Courier New"/>
          <w:color w:val="000000"/>
          <w:sz w:val="18"/>
        </w:rPr>
        <w:t>venv\Scripts\activate.bat</w:t>
      </w:r>
    </w:p>
    <w:p>
      <w:pPr>
        <w:pStyle w:val="ArtiPerintah"/>
      </w:pPr>
      <w:r>
        <w:t>(Mengaktifkan venv dari folder utama. Jika sudah aktif, venv yang sama tetap digunakan.)</w:t>
      </w:r>
    </w:p>
    <w:p>
      <w:pPr>
        <w:pStyle w:val="PerintahCMD"/>
      </w:pPr>
      <w:r>
        <w:rPr>
          <w:rFonts w:ascii="Courier New" w:hAnsi="Courier New" w:eastAsia="Courier New" w:cs="Courier New"/>
          <w:color w:val="000000"/>
          <w:sz w:val="18"/>
        </w:rPr>
        <w:t>cd latihan-tambahan</w:t>
      </w:r>
    </w:p>
    <w:p>
      <w:pPr>
        <w:pStyle w:val="ArtiPerintah"/>
      </w:pPr>
      <w:r>
        <w:t>(Masuk ke folder kode tambahan. Jalankan satu kali pada terminal ini.)</w:t>
      </w:r>
    </w:p>
    <w:p>
      <w:pPr>
        <w:pStyle w:val="PerintahCMD"/>
      </w:pPr>
      <w:r>
        <w:rPr>
          <w:rFonts w:ascii="Courier New" w:hAnsi="Courier New" w:eastAsia="Courier New" w:cs="Courier New"/>
          <w:color w:val="000000"/>
          <w:sz w:val="18"/>
        </w:rPr>
        <w:t>python -u payment_service.py</w:t>
      </w:r>
    </w:p>
    <w:p>
      <w:pPr>
        <w:pStyle w:val="ArtiPerintah"/>
      </w:pPr>
      <w:r>
        <w:t>(Menjalankan server RPC yang juga memvalidasi metode pembayaran.)</w:t>
      </w:r>
    </w:p>
    <w:p>
      <w:r>
        <w:rPr>
          <w:b w:val="0"/>
        </w:rPr>
        <w:t>Tanda siap: [Payment Service] RPC server berjalan di port 8000...</w:t>
      </w:r>
    </w:p>
    <w:p>
      <w:pPr>
        <w:pStyle w:val="Heading2"/>
      </w:pPr>
      <w:r>
        <w:t>Terminal 3 Consumer Notifikasi versi tambahan</w:t>
      </w:r>
    </w:p>
    <w:p>
      <w:pPr>
        <w:pStyle w:val="PerintahCMD"/>
      </w:pPr>
      <w:r>
        <w:rPr>
          <w:rFonts w:ascii="Courier New" w:hAnsi="Courier New" w:eastAsia="Courier New" w:cs="Courier New"/>
          <w:color w:val="000000"/>
          <w:sz w:val="18"/>
        </w:rPr>
        <w:t>title Terminal 3 - Consumer Notifikasi Tambahan</w:t>
      </w:r>
    </w:p>
    <w:p>
      <w:pPr>
        <w:pStyle w:val="ArtiPerintah"/>
      </w:pPr>
      <w:r>
        <w:t>(Memberi nama terminal consumer notifikasi versi tambahan.)</w:t>
      </w:r>
    </w:p>
    <w:p>
      <w:pPr>
        <w:pStyle w:val="PerintahCMD"/>
      </w:pPr>
      <w:r>
        <w:rPr>
          <w:rFonts w:ascii="Courier New" w:hAnsi="Courier New" w:eastAsia="Courier New" w:cs="Courier New"/>
          <w:color w:val="000000"/>
          <w:sz w:val="18"/>
        </w:rPr>
        <w:t>venv\Scripts\activate.bat</w:t>
      </w:r>
    </w:p>
    <w:p>
      <w:pPr>
        <w:pStyle w:val="ArtiPerintah"/>
      </w:pPr>
      <w:r>
        <w:t>(Mengaktifkan venv ketika terminal masih di folder utama.)</w:t>
      </w:r>
    </w:p>
    <w:p>
      <w:pPr>
        <w:pStyle w:val="PerintahCMD"/>
      </w:pPr>
      <w:r>
        <w:rPr>
          <w:rFonts w:ascii="Courier New" w:hAnsi="Courier New" w:eastAsia="Courier New" w:cs="Courier New"/>
          <w:color w:val="000000"/>
          <w:sz w:val="18"/>
        </w:rPr>
        <w:t>cd latihan-tambahan</w:t>
      </w:r>
    </w:p>
    <w:p>
      <w:pPr>
        <w:pStyle w:val="ArtiPerintah"/>
      </w:pPr>
      <w:r>
        <w:t>(Masuk ke folder tambahan pada Terminal 3.)</w:t>
      </w:r>
    </w:p>
    <w:p>
      <w:pPr>
        <w:pStyle w:val="PerintahCMD"/>
      </w:pPr>
      <w:r>
        <w:rPr>
          <w:rFonts w:ascii="Courier New" w:hAnsi="Courier New" w:eastAsia="Courier New" w:cs="Courier New"/>
          <w:color w:val="000000"/>
          <w:sz w:val="18"/>
        </w:rPr>
        <w:t>python -u consumer_notifikasi.py</w:t>
      </w:r>
    </w:p>
    <w:p>
      <w:pPr>
        <w:pStyle w:val="ArtiPerintah"/>
      </w:pPr>
      <w:r>
        <w:t>(Menjalankan consumer notifikasi dari folder tambahan.)</w:t>
      </w:r>
    </w:p>
    <w:p>
      <w:r>
        <w:rPr>
          <w:b w:val="0"/>
        </w:rPr>
        <w:t>Tanda siap: [Notifikasi] Menunggu event order...</w:t>
      </w:r>
    </w:p>
    <w:p>
      <w:pPr>
        <w:pStyle w:val="Heading2"/>
      </w:pPr>
      <w:r>
        <w:t>Terminal 4 Consumer Stok versi tambahan</w:t>
      </w:r>
    </w:p>
    <w:p>
      <w:pPr>
        <w:pStyle w:val="PerintahCMD"/>
      </w:pPr>
      <w:r>
        <w:rPr>
          <w:rFonts w:ascii="Courier New" w:hAnsi="Courier New" w:eastAsia="Courier New" w:cs="Courier New"/>
          <w:color w:val="000000"/>
          <w:sz w:val="18"/>
        </w:rPr>
        <w:t>title Terminal 4 - Consumer Stok Tambahan</w:t>
      </w:r>
    </w:p>
    <w:p>
      <w:pPr>
        <w:pStyle w:val="ArtiPerintah"/>
      </w:pPr>
      <w:r>
        <w:t>(Memberi nama terminal consumer stok versi tambahan.)</w:t>
      </w:r>
    </w:p>
    <w:p>
      <w:pPr>
        <w:pStyle w:val="PerintahCMD"/>
      </w:pPr>
      <w:r>
        <w:rPr>
          <w:rFonts w:ascii="Courier New" w:hAnsi="Courier New" w:eastAsia="Courier New" w:cs="Courier New"/>
          <w:color w:val="000000"/>
          <w:sz w:val="18"/>
        </w:rPr>
        <w:t>venv\Scripts\activate.bat</w:t>
      </w:r>
    </w:p>
    <w:p>
      <w:pPr>
        <w:pStyle w:val="ArtiPerintah"/>
      </w:pPr>
      <w:r>
        <w:t>(Mengaktifkan venv ketika terminal masih di folder utama.)</w:t>
      </w:r>
    </w:p>
    <w:p>
      <w:pPr>
        <w:pStyle w:val="PerintahCMD"/>
      </w:pPr>
      <w:r>
        <w:rPr>
          <w:rFonts w:ascii="Courier New" w:hAnsi="Courier New" w:eastAsia="Courier New" w:cs="Courier New"/>
          <w:color w:val="000000"/>
          <w:sz w:val="18"/>
        </w:rPr>
        <w:t>cd latihan-tambahan</w:t>
      </w:r>
    </w:p>
    <w:p>
      <w:pPr>
        <w:pStyle w:val="ArtiPerintah"/>
      </w:pPr>
      <w:r>
        <w:t>(Masuk ke folder tambahan pada Terminal 4.)</w:t>
      </w:r>
    </w:p>
    <w:p>
      <w:pPr>
        <w:pStyle w:val="PerintahCMD"/>
      </w:pPr>
      <w:r>
        <w:rPr>
          <w:rFonts w:ascii="Courier New" w:hAnsi="Courier New" w:eastAsia="Courier New" w:cs="Courier New"/>
          <w:color w:val="000000"/>
          <w:sz w:val="18"/>
        </w:rPr>
        <w:t>python -u consumer_stok.py</w:t>
      </w:r>
    </w:p>
    <w:p>
      <w:pPr>
        <w:pStyle w:val="ArtiPerintah"/>
      </w:pPr>
      <w:r>
        <w:t>(Menjalankan consumer stok dari folder tambahan.)</w:t>
      </w:r>
    </w:p>
    <w:p>
      <w:r>
        <w:rPr>
          <w:b w:val="0"/>
        </w:rPr>
        <w:t>Tanda siap: [Stok] Menunggu event order...</w:t>
      </w:r>
    </w:p>
    <w:p>
      <w:r>
        <w:rPr>
          <w:b w:val="0"/>
        </w:rPr>
        <w:t>Selanjutnya siapkan Terminal 6 untuk keuangan, baru jalankan web di Terminal 5. Urutan ini memastikan seluruh consumer siap sebelum checkout pertama.</w:t>
      </w:r>
    </w:p>
    <w:p>
      <w:r>
        <w:br w:type="page"/>
      </w:r>
    </w:p>
    <w:p>
      <w:pPr>
        <w:pStyle w:val="Heading1"/>
      </w:pPr>
      <w:r>
        <w:t>Latihan tambahan terminal 6 dan terminal 5</w:t>
      </w:r>
    </w:p>
    <w:p>
      <w:pPr>
        <w:pStyle w:val="Heading2"/>
      </w:pPr>
      <w:r>
        <w:t>Terminal 6 Consumer Keuangan</w:t>
      </w:r>
    </w:p>
    <w:p>
      <w:r>
        <w:rPr>
          <w:b w:val="0"/>
        </w:rPr>
        <w:t>Buka CMD baru melalui File Explorer dari folder utama proyek.</w:t>
      </w:r>
    </w:p>
    <w:p>
      <w:pPr>
        <w:pStyle w:val="PerintahCMD"/>
      </w:pPr>
      <w:r>
        <w:rPr>
          <w:rFonts w:ascii="Courier New" w:hAnsi="Courier New" w:eastAsia="Courier New" w:cs="Courier New"/>
          <w:color w:val="000000"/>
          <w:sz w:val="18"/>
        </w:rPr>
        <w:t>title Terminal 6 - Consumer Keuangan</w:t>
      </w:r>
    </w:p>
    <w:p>
      <w:pPr>
        <w:pStyle w:val="ArtiPerintah"/>
      </w:pPr>
      <w:r>
        <w:t>(Memberi nama jendela CMD untuk consumer keuangan.)</w:t>
      </w:r>
    </w:p>
    <w:p>
      <w:pPr>
        <w:pStyle w:val="PerintahCMD"/>
      </w:pPr>
      <w:r>
        <w:rPr>
          <w:rFonts w:ascii="Courier New" w:hAnsi="Courier New" w:eastAsia="Courier New" w:cs="Courier New"/>
          <w:color w:val="000000"/>
          <w:sz w:val="18"/>
        </w:rPr>
        <w:t>venv\Scripts\activate.bat</w:t>
      </w:r>
    </w:p>
    <w:p>
      <w:pPr>
        <w:pStyle w:val="ArtiPerintah"/>
      </w:pPr>
      <w:r>
        <w:t>(Mengaktifkan venv dari folder utama proyek.)</w:t>
      </w:r>
    </w:p>
    <w:p>
      <w:pPr>
        <w:pStyle w:val="PerintahCMD"/>
      </w:pPr>
      <w:r>
        <w:rPr>
          <w:rFonts w:ascii="Courier New" w:hAnsi="Courier New" w:eastAsia="Courier New" w:cs="Courier New"/>
          <w:color w:val="000000"/>
          <w:sz w:val="18"/>
        </w:rPr>
        <w:t>cd latihan-tambahan</w:t>
      </w:r>
    </w:p>
    <w:p>
      <w:pPr>
        <w:pStyle w:val="ArtiPerintah"/>
      </w:pPr>
      <w:r>
        <w:t>(Masuk ke folder yang berisi consumer_keuangan.py.)</w:t>
      </w:r>
    </w:p>
    <w:p>
      <w:pPr>
        <w:pStyle w:val="PerintahCMD"/>
      </w:pPr>
      <w:r>
        <w:rPr>
          <w:rFonts w:ascii="Courier New" w:hAnsi="Courier New" w:eastAsia="Courier New" w:cs="Courier New"/>
          <w:color w:val="000000"/>
          <w:sz w:val="18"/>
        </w:rPr>
        <w:t>python -u consumer_keuangan.py</w:t>
      </w:r>
    </w:p>
    <w:p>
      <w:pPr>
        <w:pStyle w:val="ArtiPerintah"/>
      </w:pPr>
      <w:r>
        <w:t>(Menjalankan consumer ketiga untuk menambahkan catatan transaksi ke file laporan keuangan.)</w:t>
      </w:r>
    </w:p>
    <w:p>
      <w:r>
        <w:rPr>
          <w:b w:val="0"/>
        </w:rPr>
        <w:t>Tanda siap: [Keuangan] Menunggu event order...</w:t>
      </w:r>
    </w:p>
    <w:p>
      <w:r>
        <w:rPr>
          <w:b w:val="0"/>
        </w:rPr>
        <w:t>Jika CMD sudah dibuka langsung dari folder latihan-tambahan, aktifkan venv dengan perintah berikut lalu jalankan consumer_keuangan.py:</w:t>
      </w:r>
    </w:p>
    <w:p>
      <w:pPr>
        <w:pStyle w:val="PerintahCMD"/>
      </w:pPr>
      <w:r>
        <w:rPr>
          <w:rFonts w:ascii="Courier New" w:hAnsi="Courier New" w:eastAsia="Courier New" w:cs="Courier New"/>
          <w:color w:val="000000"/>
          <w:sz w:val="18"/>
        </w:rPr>
        <w:t>..\venv\Scripts\activate.bat</w:t>
      </w:r>
    </w:p>
    <w:p>
      <w:pPr>
        <w:pStyle w:val="ArtiPerintah"/>
      </w:pPr>
      <w:r>
        <w:t>(Mengaktifkan venv milik folder induk. Dua titik berarti naik satu folder.)</w:t>
      </w:r>
    </w:p>
    <w:p>
      <w:pPr>
        <w:pStyle w:val="Heading2"/>
      </w:pPr>
      <w:r>
        <w:t>Terminal 5 Order App versi tambahan</w:t>
      </w:r>
    </w:p>
    <w:p>
      <w:r>
        <w:rPr>
          <w:b w:val="0"/>
        </w:rPr>
        <w:t>Gunakan Terminal 5 yang masih berada di folder utama setelah proses sebelumnya dihentikan.</w:t>
      </w:r>
    </w:p>
    <w:p>
      <w:pPr>
        <w:pStyle w:val="PerintahCMD"/>
      </w:pPr>
      <w:r>
        <w:rPr>
          <w:rFonts w:ascii="Courier New" w:hAnsi="Courier New" w:eastAsia="Courier New" w:cs="Courier New"/>
          <w:color w:val="000000"/>
          <w:sz w:val="18"/>
        </w:rPr>
        <w:t>title Terminal 5 - Order App Tambahan</w:t>
      </w:r>
    </w:p>
    <w:p>
      <w:pPr>
        <w:pStyle w:val="ArtiPerintah"/>
      </w:pPr>
      <w:r>
        <w:t>(Memberi nama terminal aplikasi web versi tambahan.)</w:t>
      </w:r>
    </w:p>
    <w:p>
      <w:pPr>
        <w:pStyle w:val="PerintahCMD"/>
      </w:pPr>
      <w:r>
        <w:rPr>
          <w:rFonts w:ascii="Courier New" w:hAnsi="Courier New" w:eastAsia="Courier New" w:cs="Courier New"/>
          <w:color w:val="000000"/>
          <w:sz w:val="18"/>
        </w:rPr>
        <w:t>venv\Scripts\activate.bat</w:t>
      </w:r>
    </w:p>
    <w:p>
      <w:pPr>
        <w:pStyle w:val="ArtiPerintah"/>
      </w:pPr>
      <w:r>
        <w:t>(Mengaktifkan venv saat terminal masih di folder utama.)</w:t>
      </w:r>
    </w:p>
    <w:p>
      <w:pPr>
        <w:pStyle w:val="PerintahCMD"/>
      </w:pPr>
      <w:r>
        <w:rPr>
          <w:rFonts w:ascii="Courier New" w:hAnsi="Courier New" w:eastAsia="Courier New" w:cs="Courier New"/>
          <w:color w:val="000000"/>
          <w:sz w:val="18"/>
        </w:rPr>
        <w:t>cd latihan-tambahan</w:t>
      </w:r>
    </w:p>
    <w:p>
      <w:pPr>
        <w:pStyle w:val="ArtiPerintah"/>
      </w:pPr>
      <w:r>
        <w:t>(Masuk ke folder tambahan pada Terminal 5.)</w:t>
      </w:r>
    </w:p>
    <w:p>
      <w:pPr>
        <w:pStyle w:val="PerintahCMD"/>
      </w:pPr>
      <w:r>
        <w:rPr>
          <w:rFonts w:ascii="Courier New" w:hAnsi="Courier New" w:eastAsia="Courier New" w:cs="Courier New"/>
          <w:color w:val="000000"/>
          <w:sz w:val="18"/>
        </w:rPr>
        <w:t>python -u order_app.py</w:t>
      </w:r>
    </w:p>
    <w:p>
      <w:pPr>
        <w:pStyle w:val="ArtiPerintah"/>
      </w:pPr>
      <w:r>
        <w:t>(Menjalankan web yang memiliki metode pembayaran, penanganan gangguan, dan riwayat order.)</w:t>
      </w:r>
    </w:p>
    <w:p>
      <w:r>
        <w:rPr>
          <w:b w:val="0"/>
        </w:rPr>
        <w:t>Tanda siap: Running on http://127.0.0.1:5000</w:t>
      </w:r>
    </w:p>
    <w:p>
      <w:r>
        <w:rPr>
          <w:b w:val="0"/>
        </w:rPr>
        <w:t>Buka http://localhost:5000 melalui kolom alamat browser. Pastikan pilihan Metode Pembayaran dan bagian Riwayat Order terlihat.</w:t>
      </w:r>
    </w:p>
    <w:p>
      <w:pPr>
        <w:pStyle w:val="Heading2"/>
      </w:pPr>
      <w:r>
        <w:t>Uji metode pembayaran dan laporan keuangan</w:t>
      </w:r>
    </w:p>
    <w:p>
      <w:r>
        <w:rPr>
          <w:b w:val="0"/>
        </w:rPr>
        <w:t>Checkout Buku Latihan Tambahan dengan jumlah 45000 dan metode Transfer Bank sampai SUCCESS. Pastikan order tampil pada riwayat dan diterima Terminal 3, 4, serta 6 dengan Order ID yang sama.</w:t>
      </w:r>
    </w:p>
    <w:p>
      <w:r>
        <w:rPr>
          <w:b w:val="0"/>
        </w:rPr>
        <w:t>Buka latihan-tambahan\logs\laporan_keuangan.log melalui File Explorer dan Notepad. Cocokkan Order ID, barang, jumlah, dan metode. File serta folder logs dibuat otomatis saat consumer keuangan menerima transaksi.</w:t>
      </w:r>
    </w:p>
    <w:p>
      <w:r>
        <w:br w:type="page"/>
      </w:r>
    </w:p>
    <w:p>
      <w:pPr>
        <w:pStyle w:val="Heading1"/>
      </w:pPr>
      <w:r>
        <w:t>Terminal 7 dan pengujian gangguan RPC</w:t>
      </w:r>
    </w:p>
    <w:p>
      <w:pPr>
        <w:pStyle w:val="Heading2"/>
      </w:pPr>
      <w:r>
        <w:t>Terminal 7 CMD pengujian</w:t>
      </w:r>
    </w:p>
    <w:p>
      <w:r>
        <w:rPr>
          <w:b w:val="0"/>
        </w:rPr>
        <w:t>Buka CMD tambahan untuk perintah uji. Terminal ini bukan layanan aplikasi; gunakan agar proses di terminal lain tetap berjalan.</w:t>
      </w:r>
    </w:p>
    <w:p>
      <w:pPr>
        <w:pStyle w:val="PerintahCMD"/>
      </w:pPr>
      <w:r>
        <w:rPr>
          <w:rFonts w:ascii="Courier New" w:hAnsi="Courier New" w:eastAsia="Courier New" w:cs="Courier New"/>
          <w:color w:val="000000"/>
          <w:sz w:val="18"/>
        </w:rPr>
        <w:t>title Terminal 7 - Pengujian</w:t>
      </w:r>
    </w:p>
    <w:p>
      <w:pPr>
        <w:pStyle w:val="ArtiPerintah"/>
      </w:pPr>
      <w:r>
        <w:t>(Memberi nama terminal khusus pengujian dan perintah pengelolaan Docker.)</w:t>
      </w:r>
    </w:p>
    <w:p>
      <w:pPr>
        <w:pStyle w:val="PerintahCMD"/>
      </w:pPr>
      <w:r>
        <w:rPr>
          <w:rFonts w:ascii="Courier New" w:hAnsi="Courier New" w:eastAsia="Courier New" w:cs="Courier New"/>
          <w:color w:val="000000"/>
          <w:sz w:val="18"/>
        </w:rPr>
        <w:t>py -c "import xmlrpc.client as x; print(x.ServerProxy('http://localhost:8000').validate_payment('uji-metode',10000,'tidak_dikenal'))"</w:t>
      </w:r>
    </w:p>
    <w:p>
      <w:pPr>
        <w:pStyle w:val="ArtiPerintah"/>
      </w:pPr>
      <w:r>
        <w:t>(Memanggil RPC dengan metode tidak dikenal. Salin sebagai satu baris; tidak perlu venv karena xmlrpc merupakan modul bawaan Python.)</w:t>
      </w:r>
    </w:p>
    <w:p>
      <w:r>
        <w:rPr>
          <w:b w:val="0"/>
        </w:rPr>
        <w:t>Hasil yang diharapkan: {'status': 'FAILED', 'message': 'Metode pembayaran tidak dikenal'}</w:t>
      </w:r>
    </w:p>
    <w:p>
      <w:r>
        <w:rPr>
          <w:b w:val="0"/>
        </w:rPr>
        <w:t>Metode yang didukung adalah transfer_bank, e_wallet, dan kartu. Pilihan di form masing-masing ditampilkan sebagai Transfer Bank, E-Wallet, dan Kartu.</w:t>
      </w:r>
    </w:p>
    <w:p>
      <w:pPr>
        <w:pStyle w:val="Heading2"/>
      </w:pPr>
      <w:r>
        <w:t>Uji Payment Service tidak tersedia</w:t>
      </w:r>
    </w:p>
    <w:p>
      <w:r>
        <w:rPr>
          <w:b w:val="0"/>
        </w:rPr>
        <w:t>1. Tekan Ctrl+C di Terminal 2 hingga server RPC berhenti. Biarkan RabbitMQ, ketiga consumer, dan aplikasi web tetap berjalan.</w:t>
      </w:r>
    </w:p>
    <w:p>
      <w:r>
        <w:rPr>
          <w:b w:val="0"/>
        </w:rPr>
        <w:t>2. Checkout Uji RPC Mati dengan jumlah 20000 melalui halaman web.</w:t>
      </w:r>
    </w:p>
    <w:p>
      <w:r>
        <w:rPr>
          <w:b w:val="0"/>
        </w:rPr>
        <w:t>3. Hasil yang diharapkan adalah status UNKNOWN, pesan Payment Service tidak dapat dihubungi, dan event Tidak dikirim di riwayat. Tidak ada event baru untuk checkout ini di ketiga consumer.</w:t>
      </w:r>
    </w:p>
    <w:p>
      <w:pPr>
        <w:pStyle w:val="PerintahCMD"/>
      </w:pPr>
      <w:r>
        <w:rPr>
          <w:rFonts w:ascii="Courier New" w:hAnsi="Courier New" w:eastAsia="Courier New" w:cs="Courier New"/>
          <w:color w:val="000000"/>
          <w:sz w:val="18"/>
        </w:rPr>
        <w:t>python -u payment_service.py</w:t>
      </w:r>
    </w:p>
    <w:p>
      <w:pPr>
        <w:pStyle w:val="ArtiPerintah"/>
      </w:pPr>
      <w:r>
        <w:t>(Jalankan di Terminal 2 yang masih berada di latihan-tambahan untuk menghidupkan kembali RPC.)</w:t>
      </w:r>
    </w:p>
    <w:p>
      <w:r>
        <w:rPr>
          <w:b w:val="0"/>
        </w:rPr>
        <w:t>Tunggu pesan RPC server berjalan di port 8000 sebelum lanjut ke uji berikutnya.</w:t>
      </w:r>
    </w:p>
    <w:p>
      <w:pPr>
        <w:pStyle w:val="Heading2"/>
      </w:pPr>
      <w:r>
        <w:t>Uji riwayat order</w:t>
      </w:r>
    </w:p>
    <w:p>
      <w:r>
        <w:rPr>
          <w:b w:val="0"/>
        </w:rPr>
        <w:t>Riwayat pada halaman menampilkan transaksi sukses, gagal, serta gangguan layanan. Buka kembali http://localhost:5000 untuk memastikan order masih terlihat selama proses Flask yang sama berjalan.</w:t>
      </w:r>
    </w:p>
    <w:p>
      <w:r>
        <w:rPr>
          <w:b w:val="0"/>
        </w:rPr>
        <w:t>Riwayat disimpan sebagai list di memori dengan batas 50 order terbaru. Simpan screenshot sebelum menghentikan atau merestart Order App karena riwayat akan hilang. Catatan file keuangan tetap tersimpan di disk.</w:t>
      </w:r>
    </w:p>
    <w:p>
      <w:r>
        <w:br w:type="page"/>
      </w:r>
    </w:p>
    <w:p>
      <w:pPr>
        <w:pStyle w:val="Heading1"/>
      </w:pPr>
      <w:r>
        <w:t>Pengujian RabbitMQ mati dan pemulihan</w:t>
      </w:r>
    </w:p>
    <w:p>
      <w:pPr>
        <w:pStyle w:val="Heading2"/>
      </w:pPr>
      <w:r>
        <w:t>Matikan RabbitMQ melalui Terminal 7</w:t>
      </w:r>
    </w:p>
    <w:p>
      <w:pPr>
        <w:pStyle w:val="PerintahCMD"/>
      </w:pPr>
      <w:r>
        <w:rPr>
          <w:rFonts w:ascii="Courier New" w:hAnsi="Courier New" w:eastAsia="Courier New" w:cs="Courier New"/>
          <w:color w:val="000000"/>
          <w:sz w:val="18"/>
        </w:rPr>
        <w:t>docker stop rabbitmq</w:t>
      </w:r>
    </w:p>
    <w:p>
      <w:pPr>
        <w:pStyle w:val="ArtiPerintah"/>
      </w:pPr>
      <w:r>
        <w:t>(Menghentikan broker untuk menguji kegagalan publish. Consumer dapat menampilkan error dan berhenti karena koneksi diputus.)</w:t>
      </w:r>
    </w:p>
    <w:p>
      <w:r>
        <w:rPr>
          <w:b w:val="0"/>
        </w:rPr>
        <w:t>Payment Service di Terminal 2 dan web di Terminal 5 tetap berjalan. Checkout Uji RabbitMQ Mati dengan jumlah 35000 dan metode Transfer Bank sampai hasil pembayaran SUCCESS.</w:t>
      </w:r>
    </w:p>
    <w:p>
      <w:r>
        <w:rPr>
          <w:b w:val="0"/>
        </w:rPr>
        <w:t>Hasil yang diharapkan: pembayaran SUCCESS, tetapi event Belum terkonfirmasi. Halaman menjelaskan bahwa pembayaran telah berhasil dan pengiriman notifikasi serta stok belum terkonfirmasi. Contoh ini belum memiliki mekanisme pengiriman ulang otomatis.</w:t>
      </w:r>
    </w:p>
    <w:p>
      <w:pPr>
        <w:pStyle w:val="Heading2"/>
      </w:pPr>
      <w:r>
        <w:t>Pulihkan broker melalui Terminal 7</w:t>
      </w:r>
    </w:p>
    <w:p>
      <w:pPr>
        <w:pStyle w:val="PerintahCMD"/>
      </w:pPr>
      <w:r>
        <w:rPr>
          <w:rFonts w:ascii="Courier New" w:hAnsi="Courier New" w:eastAsia="Courier New" w:cs="Courier New"/>
          <w:color w:val="000000"/>
          <w:sz w:val="18"/>
        </w:rPr>
        <w:t>docker start rabbitmq</w:t>
      </w:r>
    </w:p>
    <w:p>
      <w:pPr>
        <w:pStyle w:val="ArtiPerintah"/>
      </w:pPr>
      <w:r>
        <w:t>(Menyalakan kembali container RabbitMQ setelah pengujian gangguan.)</w:t>
      </w:r>
    </w:p>
    <w:p>
      <w:pPr>
        <w:pStyle w:val="PerintahCMD"/>
      </w:pPr>
      <w:r>
        <w:rPr>
          <w:rFonts w:ascii="Courier New" w:hAnsi="Courier New" w:eastAsia="Courier New" w:cs="Courier New"/>
          <w:color w:val="000000"/>
          <w:sz w:val="18"/>
        </w:rPr>
        <w:t>docker exec rabbitmq rabbitmq-diagnostics -q ping</w:t>
      </w:r>
    </w:p>
    <w:p>
      <w:pPr>
        <w:pStyle w:val="ArtiPerintah"/>
      </w:pPr>
      <w:r>
        <w:t>(Pastikan broker sudah siap dengan hasil Ping succeeded. Ulangi pemeriksaan setelah beberapa detik jika masih startup.)</w:t>
      </w:r>
    </w:p>
    <w:p>
      <w:pPr>
        <w:pStyle w:val="Heading2"/>
      </w:pPr>
      <w:r>
        <w:t>Pulihkan ketiga consumer</w:t>
      </w:r>
    </w:p>
    <w:p>
      <w:r>
        <w:rPr>
          <w:b w:val="0"/>
        </w:rPr>
        <w:t>Jika proses lama belum kembali ke baris perintah, tekan Ctrl+C dahulu. Terminal 3, 4, dan 6 tetap menggunakan folder latihan-tambahan serta venv yang sebelumnya aktif.</w:t>
      </w:r>
    </w:p>
    <w:p>
      <w:pPr>
        <w:pStyle w:val="PerintahCMD"/>
      </w:pPr>
      <w:r>
        <w:rPr>
          <w:rFonts w:ascii="Courier New" w:hAnsi="Courier New" w:eastAsia="Courier New" w:cs="Courier New"/>
          <w:color w:val="000000"/>
          <w:sz w:val="18"/>
        </w:rPr>
        <w:t>python -u consumer_notifikasi.py</w:t>
      </w:r>
    </w:p>
    <w:p>
      <w:pPr>
        <w:pStyle w:val="ArtiPerintah"/>
      </w:pPr>
      <w:r>
        <w:t>(Jalankan di Terminal 3 untuk mengaktifkan kembali consumer notifikasi.)</w:t>
      </w:r>
    </w:p>
    <w:p>
      <w:pPr>
        <w:pStyle w:val="PerintahCMD"/>
      </w:pPr>
      <w:r>
        <w:rPr>
          <w:rFonts w:ascii="Courier New" w:hAnsi="Courier New" w:eastAsia="Courier New" w:cs="Courier New"/>
          <w:color w:val="000000"/>
          <w:sz w:val="18"/>
        </w:rPr>
        <w:t>python -u consumer_stok.py</w:t>
      </w:r>
    </w:p>
    <w:p>
      <w:pPr>
        <w:pStyle w:val="ArtiPerintah"/>
      </w:pPr>
      <w:r>
        <w:t>(Jalankan di Terminal 4 untuk mengaktifkan kembali consumer stok.)</w:t>
      </w:r>
    </w:p>
    <w:p>
      <w:pPr>
        <w:pStyle w:val="PerintahCMD"/>
      </w:pPr>
      <w:r>
        <w:rPr>
          <w:rFonts w:ascii="Courier New" w:hAnsi="Courier New" w:eastAsia="Courier New" w:cs="Courier New"/>
          <w:color w:val="000000"/>
          <w:sz w:val="18"/>
        </w:rPr>
        <w:t>python -u consumer_keuangan.py</w:t>
      </w:r>
    </w:p>
    <w:p>
      <w:pPr>
        <w:pStyle w:val="ArtiPerintah"/>
      </w:pPr>
      <w:r>
        <w:t>(Jalankan di Terminal 6 untuk mengaktifkan kembali consumer keuangan.)</w:t>
      </w:r>
    </w:p>
    <w:p>
      <w:r>
        <w:rPr>
          <w:b w:val="0"/>
        </w:rPr>
        <w:t>Tunggu ketiganya menampilkan pesan menunggu event. Checkout baru bernama Uji Sistem Pulih dengan jumlah 15000 dan metode E-Wallet sampai SUCCESS.</w:t>
      </w:r>
    </w:p>
    <w:p>
      <w:r>
        <w:rPr>
          <w:b w:val="0"/>
        </w:rPr>
        <w:t>Pemulihan berhasil jika halaman mencatat event Dipublish dan ketiga consumer menerima Order ID baru yang sama. Order yang publish-nya gagal saat broker mati tidak otomatis dikirim ulang.</w:t>
      </w:r>
    </w:p>
    <w:p>
      <w:r>
        <w:rPr>
          <w:b w:val="0"/>
        </w:rPr>
        <w:t>Traceback lama akibat broker dimatikan atau Ctrl+C dapat tetap terlihat di atas log baru. Periksa keluaran terbaru untuk memastikan proses saat ini berjalan.</w:t>
      </w:r>
    </w:p>
    <w:p>
      <w:r>
        <w:br w:type="page"/>
      </w:r>
    </w:p>
    <w:p>
      <w:pPr>
        <w:pStyle w:val="Heading1"/>
      </w:pPr>
      <w:r>
        <w:t>Mengakhiri sesi dan menjalankan kembali</w:t>
      </w:r>
    </w:p>
    <w:p>
      <w:pPr>
        <w:pStyle w:val="Heading2"/>
      </w:pPr>
      <w:r>
        <w:t>Simpan hasil sebelum menghentikan aplikasi</w:t>
      </w:r>
    </w:p>
    <w:p>
      <w:r>
        <w:rPr>
          <w:b w:val="0"/>
        </w:rPr>
        <w:t>Simpan screenshot hasil checkout, riwayat, dan log masing-masing consumer. File keuangan tersimpan pada latihan-tambahan\logs\laporan_keuangan.log. Riwayat pada halaman hanya berada di memori.</w:t>
      </w:r>
    </w:p>
    <w:p>
      <w:pPr>
        <w:pStyle w:val="Heading2"/>
      </w:pPr>
      <w:r>
        <w:t>Hentikan layanan</w:t>
      </w:r>
    </w:p>
    <w:p>
      <w:r>
        <w:rPr>
          <w:b w:val="0"/>
        </w:rPr>
        <w:t>Tekan Ctrl+C di Terminal 2, 3, 4, dan 5. Jika memakai latihan tambahan, hentikan juga Terminal 6. Tunggu sampai baris perintah muncul kembali.</w:t>
      </w:r>
    </w:p>
    <w:p>
      <w:pPr>
        <w:pStyle w:val="PerintahCMD"/>
      </w:pPr>
      <w:r>
        <w:rPr>
          <w:rFonts w:ascii="Courier New" w:hAnsi="Courier New" w:eastAsia="Courier New" w:cs="Courier New"/>
          <w:color w:val="000000"/>
          <w:sz w:val="18"/>
        </w:rPr>
        <w:t>docker stop rabbitmq</w:t>
      </w:r>
    </w:p>
    <w:p>
      <w:pPr>
        <w:pStyle w:val="ArtiPerintah"/>
      </w:pPr>
      <w:r>
        <w:t>(Jalankan di Terminal 7 atau CMD yang sedang tidak menjalankan proses lain untuk menghentikan RabbitMQ.)</w:t>
      </w:r>
    </w:p>
    <w:p>
      <w:pPr>
        <w:pStyle w:val="PerintahCMD"/>
      </w:pPr>
      <w:r>
        <w:rPr>
          <w:rFonts w:ascii="Courier New" w:hAnsi="Courier New" w:eastAsia="Courier New" w:cs="Courier New"/>
          <w:color w:val="000000"/>
          <w:sz w:val="18"/>
        </w:rPr>
        <w:t>deactivate</w:t>
      </w:r>
    </w:p>
    <w:p>
      <w:pPr>
        <w:pStyle w:val="ArtiPerintah"/>
      </w:pPr>
      <w:r>
        <w:t>(Opsional: menonaktifkan venv pada setiap terminal Python setelah prosesnya berhenti.)</w:t>
      </w:r>
    </w:p>
    <w:p>
      <w:r>
        <w:rPr>
          <w:b w:val="0"/>
        </w:rPr>
        <w:t>Setelah proses dihentikan, jendela CMD boleh ditutup. Container RabbitMQ tetap tersedia untuk sesi selanjutnya.</w:t>
      </w:r>
    </w:p>
    <w:p>
      <w:pPr>
        <w:pStyle w:val="Heading2"/>
      </w:pPr>
      <w:r>
        <w:t>Menjalankan lagi pada sesi berikutnya</w:t>
      </w:r>
    </w:p>
    <w:p>
      <w:r>
        <w:rPr>
          <w:b w:val="0"/>
        </w:rPr>
        <w:t>1. Buka Docker Desktop dan folder proyek. Buka kembali terminal yang diperlukan.</w:t>
      </w:r>
    </w:p>
    <w:p>
      <w:r>
        <w:rPr>
          <w:b w:val="0"/>
        </w:rPr>
        <w:t>2. Jalankan docker start rabbitmq dan pemeriksaan ping di Terminal 1. Container cukup dibuat sekali; sesi selanjutnya menggunakan docker start.</w:t>
      </w:r>
    </w:p>
    <w:p>
      <w:r>
        <w:rPr>
          <w:b w:val="0"/>
        </w:rPr>
        <w:t>3. Pilih versi utama atau latihan tambahan. Aktifkan venv di setiap terminal, masuk ke folder versi yang dipilih, kemudian mulai RPC, seluruh consumer, dan terakhir Order App.</w:t>
      </w:r>
    </w:p>
    <w:p>
      <w:r>
        <w:rPr>
          <w:b w:val="0"/>
        </w:rPr>
        <w:t>4. Buka http://localhost:5000. Untuk latihan tambahan, siapkan Terminal 6 sebelum melakukan checkout.</w:t>
      </w:r>
    </w:p>
    <w:p>
      <w:pPr>
        <w:pStyle w:val="Heading2"/>
      </w:pPr>
      <w:r>
        <w:t>Penanganan masalah yang pernah ditemui</w:t>
      </w:r>
    </w:p>
    <w:tbl>
      <w:tblPr>
        <w:tblW w:type="auto" w:w="0"/>
        <w:jc w:val="center"/>
        <w:tblLayout w:type="fixed"/>
        <w:tblLook w:firstColumn="1" w:firstRow="1" w:lastColumn="0" w:lastRow="0" w:noHBand="0" w:noVBand="1" w:val="04A0"/>
      </w:tblPr>
      <w:tblGrid>
        <w:gridCol w:w="3672"/>
        <w:gridCol w:w="6408"/>
      </w:tblGrid>
      <w:tr>
        <w:trPr>
          <w:tblHeader/>
        </w:trPr>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DF3"/>
          </w:tcPr>
          <w:p>
            <w:pPr>
              <w:spacing w:after="40" w:before="40"/>
            </w:pPr>
            <w:r>
              <w:rPr>
                <w:b/>
                <w:sz w:val="20"/>
              </w:rPr>
              <w:t>Pesan atau kondisi</w:t>
            </w:r>
          </w:p>
        </w:tc>
        <w:tc>
          <w:tcPr>
            <w:tcW w:type="dxa" w:w="64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DF3"/>
          </w:tcPr>
          <w:p>
            <w:pPr>
              <w:spacing w:after="40" w:before="40"/>
            </w:pPr>
            <w:r>
              <w:rPr>
                <w:b/>
                <w:sz w:val="20"/>
              </w:rPr>
              <w:t>Tindakan</w:t>
            </w:r>
          </w:p>
        </w:tc>
      </w:tr>
      <w:tr>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pt is not recognized</w:t>
            </w:r>
          </w:p>
        </w:tc>
        <w:tc>
          <w:tcPr>
            <w:tcW w:type="dxa" w:w="64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Perbaiki pengetikan menjadi py; huruf terakhir adalah Y.</w:t>
            </w:r>
          </w:p>
        </w:tc>
      </w:tr>
      <w:tr>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Nama container rabbitmq sudah digunakan</w:t>
            </w:r>
          </w:p>
        </w:tc>
        <w:tc>
          <w:tcPr>
            <w:tcW w:type="dxa" w:w="64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Gunakan docker start rabbitmq untuk container yang sudah ada.</w:t>
            </w:r>
          </w:p>
        </w:tc>
      </w:tr>
      <w:tr>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can't open file / No such file</w:t>
            </w:r>
          </w:p>
        </w:tc>
        <w:tc>
          <w:tcPr>
            <w:tcW w:type="dxa" w:w="64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Periksa folder CMD. consumer_keuangan.py berada di latihan-tambahan.</w:t>
            </w:r>
          </w:p>
        </w:tc>
      </w:tr>
      <w:tr>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No module named flask atau pika</w:t>
            </w:r>
          </w:p>
        </w:tc>
        <w:tc>
          <w:tcPr>
            <w:tcW w:type="dxa" w:w="64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Aktifkan venv, lalu pasang requirements.txt dari folder utama.</w:t>
            </w:r>
          </w:p>
        </w:tc>
      </w:tr>
      <w:tr>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Address already in use / WinError 10048</w:t>
            </w:r>
          </w:p>
        </w:tc>
        <w:tc>
          <w:tcPr>
            <w:tcW w:type="dxa" w:w="64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Hentikan proses versi sebelumnya yang memakai port 5000 atau 8000.</w:t>
            </w:r>
          </w:p>
        </w:tc>
      </w:tr>
      <w:tr>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KeyboardInterrupt</w:t>
            </w:r>
          </w:p>
        </w:tc>
        <w:tc>
          <w:tcPr>
            <w:tcW w:type="dxa" w:w="64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Proses dihentikan dengan Ctrl+C. Ini normal untuk penghentian manual.</w:t>
            </w:r>
          </w:p>
        </w:tc>
      </w:tr>
    </w:tbl>
    <w:p>
      <w:r>
        <w:rPr>
          <w:b w:val="0"/>
        </w:rPr>
      </w:r>
    </w:p>
    <w:p>
      <w:r>
        <w:rPr>
          <w:b w:val="0"/>
        </w:rPr>
        <w:t>Seluruh pembayaran, notifikasi, dan pengurangan stok pada proyek adalah simulasi praktikum. Gunakan Order ID untuk mencocokkan alur antar-terminal.</w:t>
      </w:r>
    </w:p>
    <w:sectPr w:rsidR="00FC693F" w:rsidRPr="0006063C" w:rsidSect="00034616">
      <w:footerReference w:type="default" r:id="rId9"/>
      <w:pgSz w:w="12240" w:h="15840"/>
      <w:pgMar w:top="936" w:right="1080" w:bottom="936" w:left="108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Halaman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erintahCMD">
    <w:name w:val="Perintah CMD"/>
    <w:pPr>
      <w:keepNext/>
      <w:keepLines/>
      <w:spacing w:before="80" w:after="20" w:line="240" w:lineRule="auto"/>
    </w:pPr>
    <w:rPr>
      <w:rFonts w:ascii="Courier New" w:hAnsi="Courier New"/>
      <w:color w:val="000000"/>
      <w:sz w:val="18"/>
    </w:rPr>
  </w:style>
  <w:style w:type="paragraph" w:customStyle="1" w:styleId="ArtiPerintah">
    <w:name w:val="Arti Perintah"/>
    <w:pPr>
      <w:spacing w:after="100" w:line="240" w:lineRule="auto"/>
    </w:pPr>
    <w:rPr>
      <w:rFonts w:ascii="Arial" w:hAnsi="Arial"/>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Adennyzen/Tugas/raw/refs/heads/main/praktikum-8/p8-integrasi.zi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Panduan Terminal Praktikum 8 Windows</dc:title>
  <dc:subject>Menjalankan Flask XML RPC RabbitMQ dan consumer melalui CMD</dc:subject>
  <dc:creator>Adennyzen</dc:creator>
  <cp:keywords>Praktikum 8, Windows, CMD, RabbitMQ, Flask, XML-RPC</cp:keywords>
  <dc:description>generated by python-docx</dc:description>
  <cp:lastModifiedBy/>
  <cp:revision>1</cp:revision>
  <dcterms:created xsi:type="dcterms:W3CDTF">2013-12-23T23:15:00Z</dcterms:created>
  <dcterms:modified xsi:type="dcterms:W3CDTF">2013-12-23T23:15:00Z</dcterms:modified>
  <cp:category/>
</cp:coreProperties>
</file>